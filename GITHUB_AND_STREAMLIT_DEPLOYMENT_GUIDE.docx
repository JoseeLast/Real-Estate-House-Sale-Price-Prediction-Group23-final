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D42" w:rsidRPr="00171ECC" w:rsidRDefault="009B040A" w:rsidP="00171ECC">
      <w:pPr>
        <w:pStyle w:val="Title"/>
        <w:jc w:val="center"/>
        <w:rPr>
          <w:rFonts w:ascii="Times New Roman" w:hAnsi="Times New Roman" w:cs="Times New Roman"/>
          <w:sz w:val="52"/>
        </w:rPr>
      </w:pPr>
      <w:r w:rsidRPr="00171ECC">
        <w:rPr>
          <w:rFonts w:ascii="Times New Roman" w:hAnsi="Times New Roman" w:cs="Times New Roman"/>
          <w:sz w:val="52"/>
        </w:rPr>
        <w:t>Step-by-Step GitHub Publication and Streamlit Deployment</w:t>
      </w:r>
    </w:p>
    <w:p w:rsidR="00ED0D42" w:rsidRPr="00171ECC" w:rsidRDefault="009B040A">
      <w:pPr>
        <w:jc w:val="center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  <w:i/>
        </w:rPr>
        <w:t>YEEAP Group 23 | FUSE AI-201 | Module 6 — Real Estate House Sale Price Prediction</w:t>
      </w:r>
    </w:p>
    <w:p w:rsidR="00ED0D42" w:rsidRPr="00171ECC" w:rsidRDefault="009B040A" w:rsidP="00171EC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t>What this guide does</w:t>
      </w:r>
    </w:p>
    <w:p w:rsidR="00ED0D42" w:rsidRPr="00171ECC" w:rsidRDefault="009B040A" w:rsidP="00171EC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 xml:space="preserve">This guide explains how to publish the project source on GitHub through the browser, then </w:t>
      </w:r>
      <w:r w:rsidRPr="00171ECC">
        <w:rPr>
          <w:rFonts w:ascii="Times New Roman" w:hAnsi="Times New Roman" w:cs="Times New Roman"/>
          <w:sz w:val="24"/>
        </w:rPr>
        <w:t>deploy the Streamlit app from that repository. GitHub stores and versions the project; Streamlit Community Cloud runs the interactive app. A repository or app URL must only be reported after it has actually been created and checked.</w:t>
      </w:r>
    </w:p>
    <w:p w:rsidR="00ED0D42" w:rsidRPr="00171ECC" w:rsidRDefault="009B040A" w:rsidP="00171EC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t xml:space="preserve">Part A — Publish files </w:t>
      </w:r>
      <w:r w:rsidRPr="00171ECC">
        <w:rPr>
          <w:rFonts w:ascii="Times New Roman" w:hAnsi="Times New Roman" w:cs="Times New Roman"/>
        </w:rPr>
        <w:t>on GitHub.com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1. Download and extract the ZIP. </w:t>
      </w:r>
      <w:r w:rsidRPr="00171ECC">
        <w:rPr>
          <w:rFonts w:ascii="Times New Roman" w:hAnsi="Times New Roman" w:cs="Times New Roman"/>
          <w:sz w:val="24"/>
        </w:rPr>
        <w:t>Download Real_Estate_House_Sale_Price_Prediction_Group23_GitHub_Ready.zip and choose Extract All. Upload the extracted files, not the ZIP by itself.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2. Sign in to GitHub. </w:t>
      </w:r>
      <w:r w:rsidRPr="00171ECC">
        <w:rPr>
          <w:rFonts w:ascii="Times New Roman" w:hAnsi="Times New Roman" w:cs="Times New Roman"/>
          <w:sz w:val="24"/>
        </w:rPr>
        <w:t>Open https://github.com and sign in to</w:t>
      </w:r>
      <w:r w:rsidRPr="00171ECC">
        <w:rPr>
          <w:rFonts w:ascii="Times New Roman" w:hAnsi="Times New Roman" w:cs="Times New Roman"/>
          <w:sz w:val="24"/>
        </w:rPr>
        <w:t xml:space="preserve"> the group member’s account that will own the repository.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3. Create an empty repository. </w:t>
      </w:r>
      <w:r w:rsidRPr="00171ECC">
        <w:rPr>
          <w:rFonts w:ascii="Times New Roman" w:hAnsi="Times New Roman" w:cs="Times New Roman"/>
          <w:sz w:val="24"/>
        </w:rPr>
        <w:t>Open https://github.com/new. Repository name: Real-Estate-House-Sale-Price-Prediction-Group23. Description: “YEEAP FUSE AI-201 Module 6: House price prediction prototy</w:t>
      </w:r>
      <w:r w:rsidRPr="00171ECC">
        <w:rPr>
          <w:rFonts w:ascii="Times New Roman" w:hAnsi="Times New Roman" w:cs="Times New Roman"/>
          <w:sz w:val="24"/>
        </w:rPr>
        <w:t>pe and deployment evidence.” Select Public only if the group is allowed to share the data and code publicly. Do not initialize a second README, .gitignore, or license; these are included in the project.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4. Upload project contents. </w:t>
      </w:r>
      <w:r w:rsidRPr="00171ECC">
        <w:rPr>
          <w:rFonts w:ascii="Times New Roman" w:hAnsi="Times New Roman" w:cs="Times New Roman"/>
          <w:sz w:val="24"/>
        </w:rPr>
        <w:t>On the new repository pag</w:t>
      </w:r>
      <w:r w:rsidRPr="00171ECC">
        <w:rPr>
          <w:rFonts w:ascii="Times New Roman" w:hAnsi="Times New Roman" w:cs="Times New Roman"/>
          <w:sz w:val="24"/>
        </w:rPr>
        <w:t>e choose Add file → Upload files. Drag the extracted project contents into the browser area. Include .github/workflows, module6, and project_outputs. Required root files include app.py, predictor.py, requirements.txt, ames_housing_model.joblib, and ames-ho</w:t>
      </w:r>
      <w:r w:rsidRPr="00171ECC">
        <w:rPr>
          <w:rFonts w:ascii="Times New Roman" w:hAnsi="Times New Roman" w:cs="Times New Roman"/>
          <w:sz w:val="24"/>
        </w:rPr>
        <w:t>using.csv.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5. Commit the files. </w:t>
      </w:r>
      <w:r w:rsidRPr="00171ECC">
        <w:rPr>
          <w:rFonts w:ascii="Times New Roman" w:hAnsi="Times New Roman" w:cs="Times New Roman"/>
          <w:sz w:val="24"/>
        </w:rPr>
        <w:t>In the commit-message box enter: Add Group 23 Module 6 project and deployment evidence. Commit directly to main if offered, then select Commit changes.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6. Verify the repository. </w:t>
      </w:r>
      <w:r w:rsidRPr="00171ECC">
        <w:rPr>
          <w:rFonts w:ascii="Times New Roman" w:hAnsi="Times New Roman" w:cs="Times New Roman"/>
          <w:sz w:val="24"/>
        </w:rPr>
        <w:t>Check that README.md displays, app.py and requ</w:t>
      </w:r>
      <w:r w:rsidRPr="00171ECC">
        <w:rPr>
          <w:rFonts w:ascii="Times New Roman" w:hAnsi="Times New Roman" w:cs="Times New Roman"/>
          <w:sz w:val="24"/>
        </w:rPr>
        <w:t>irements.txt are visible, module6/docs and module6/evidence are present, and the Actions tab shows the test workflow status. Do not upload passwords, tokens, API keys, or confidential data.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lastRenderedPageBreak/>
        <w:t xml:space="preserve">7. Copy the repository URL. </w:t>
      </w:r>
      <w:r w:rsidRPr="00171ECC">
        <w:rPr>
          <w:rFonts w:ascii="Times New Roman" w:hAnsi="Times New Roman" w:cs="Times New Roman"/>
          <w:sz w:val="24"/>
        </w:rPr>
        <w:t>Copy the actual URL in the browser. It</w:t>
      </w:r>
      <w:r w:rsidRPr="00171ECC">
        <w:rPr>
          <w:rFonts w:ascii="Times New Roman" w:hAnsi="Times New Roman" w:cs="Times New Roman"/>
          <w:sz w:val="24"/>
        </w:rPr>
        <w:t xml:space="preserve"> should resemble https://github.com/YOUR_USERNAME/Real-Estate-House-Sale-Price-Prediction-Group23. Replace YOUR_USERNAME; do not submit the placeholder.</w:t>
      </w:r>
    </w:p>
    <w:p w:rsidR="00ED0D42" w:rsidRPr="00171ECC" w:rsidRDefault="009B040A" w:rsidP="00171ECC">
      <w:pPr>
        <w:pStyle w:val="Heading1"/>
        <w:pageBreakBefore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lastRenderedPageBreak/>
        <w:t>Part B — Deploy the app from GitHub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1. Confirm required files. </w:t>
      </w:r>
      <w:r w:rsidRPr="00171ECC">
        <w:rPr>
          <w:rFonts w:ascii="Times New Roman" w:hAnsi="Times New Roman" w:cs="Times New Roman"/>
          <w:sz w:val="24"/>
        </w:rPr>
        <w:t>The root of main must contain app.py, pr</w:t>
      </w:r>
      <w:r w:rsidRPr="00171ECC">
        <w:rPr>
          <w:rFonts w:ascii="Times New Roman" w:hAnsi="Times New Roman" w:cs="Times New Roman"/>
          <w:sz w:val="24"/>
        </w:rPr>
        <w:t>edictor.py, ames_housing_model.joblib, ames-housing.csv, and requirements.txt.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2. Open Streamlit Community Cloud. </w:t>
      </w:r>
      <w:r w:rsidRPr="00171ECC">
        <w:rPr>
          <w:rFonts w:ascii="Times New Roman" w:hAnsi="Times New Roman" w:cs="Times New Roman"/>
          <w:sz w:val="24"/>
        </w:rPr>
        <w:t>Go to https://share.streamlit.io and sign in using the GitHub account that owns or can access the repository. Approve the GitHub connection if</w:t>
      </w:r>
      <w:r w:rsidRPr="00171ECC">
        <w:rPr>
          <w:rFonts w:ascii="Times New Roman" w:hAnsi="Times New Roman" w:cs="Times New Roman"/>
          <w:sz w:val="24"/>
        </w:rPr>
        <w:t xml:space="preserve"> prompted.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3. Create a new app. </w:t>
      </w:r>
      <w:r w:rsidRPr="00171ECC">
        <w:rPr>
          <w:rFonts w:ascii="Times New Roman" w:hAnsi="Times New Roman" w:cs="Times New Roman"/>
          <w:sz w:val="24"/>
        </w:rPr>
        <w:t>Click Create app and choose the option that you already have an app.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4. Select repository details. </w:t>
      </w:r>
      <w:r w:rsidRPr="00171ECC">
        <w:rPr>
          <w:rFonts w:ascii="Times New Roman" w:hAnsi="Times New Roman" w:cs="Times New Roman"/>
          <w:sz w:val="24"/>
        </w:rPr>
        <w:t>Choose your repository, branch main, and main file path app.py. If the repository is missing, verify the connected GitHub acc</w:t>
      </w:r>
      <w:r w:rsidRPr="00171ECC">
        <w:rPr>
          <w:rFonts w:ascii="Times New Roman" w:hAnsi="Times New Roman" w:cs="Times New Roman"/>
          <w:sz w:val="24"/>
        </w:rPr>
        <w:t>ount and repository permissions.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5. Set Python version if needed. </w:t>
      </w:r>
      <w:r w:rsidRPr="00171ECC">
        <w:rPr>
          <w:rFonts w:ascii="Times New Roman" w:hAnsi="Times New Roman" w:cs="Times New Roman"/>
          <w:sz w:val="24"/>
        </w:rPr>
        <w:t xml:space="preserve">Open Advanced settings and use a Python version supported by Streamlit and the dependencies. Python 3.11 is the project recommendation; scikit-learn is pinned to 1.8.0 to match the recorded </w:t>
      </w:r>
      <w:r w:rsidRPr="00171ECC">
        <w:rPr>
          <w:rFonts w:ascii="Times New Roman" w:hAnsi="Times New Roman" w:cs="Times New Roman"/>
          <w:sz w:val="24"/>
        </w:rPr>
        <w:t>model environment.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6. Deploy and inspect logs. </w:t>
      </w:r>
      <w:r w:rsidRPr="00171ECC">
        <w:rPr>
          <w:rFonts w:ascii="Times New Roman" w:hAnsi="Times New Roman" w:cs="Times New Roman"/>
          <w:sz w:val="24"/>
        </w:rPr>
        <w:t>Click Deploy. If the app fails, read the build logs, fix the dependency or file-path problem in GitHub, commit the fix, and let Streamlit redeploy.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7. Test the live page. </w:t>
      </w:r>
      <w:r w:rsidRPr="00171ECC">
        <w:rPr>
          <w:rFonts w:ascii="Times New Roman" w:hAnsi="Times New Roman" w:cs="Times New Roman"/>
          <w:sz w:val="24"/>
        </w:rPr>
        <w:t>Enter a neighborhood and realistic pro</w:t>
      </w:r>
      <w:r w:rsidRPr="00171ECC">
        <w:rPr>
          <w:rFonts w:ascii="Times New Roman" w:hAnsi="Times New Roman" w:cs="Times New Roman"/>
          <w:sz w:val="24"/>
        </w:rPr>
        <w:t>perty details, select Estimate sale price, and confirm that a USD estimate, model information, and responsible-use notice are shown. Test another set of values.</w:t>
      </w:r>
    </w:p>
    <w:p w:rsidR="00ED0D42" w:rsidRPr="00171ECC" w:rsidRDefault="009B040A" w:rsidP="00171ECC">
      <w:pPr>
        <w:spacing w:line="360" w:lineRule="auto"/>
        <w:ind w:left="288" w:hanging="288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b/>
          <w:sz w:val="24"/>
        </w:rPr>
        <w:t xml:space="preserve">8. Save the actual app link. </w:t>
      </w:r>
      <w:r w:rsidRPr="00171ECC">
        <w:rPr>
          <w:rFonts w:ascii="Times New Roman" w:hAnsi="Times New Roman" w:cs="Times New Roman"/>
          <w:sz w:val="24"/>
        </w:rPr>
        <w:t xml:space="preserve">Copy the URL only after deployment completes and you can open and </w:t>
      </w:r>
      <w:r w:rsidRPr="00171ECC">
        <w:rPr>
          <w:rFonts w:ascii="Times New Roman" w:hAnsi="Times New Roman" w:cs="Times New Roman"/>
          <w:sz w:val="24"/>
        </w:rPr>
        <w:t>test the page. It will normally end in streamlit.app. Add this verified link to your README and Canvas submission.</w:t>
      </w:r>
    </w:p>
    <w:p w:rsidR="00ED0D42" w:rsidRPr="00171ECC" w:rsidRDefault="009B040A" w:rsidP="00171EC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t>Part C — Check Module 6 evidence</w:t>
      </w:r>
    </w:p>
    <w:p w:rsidR="00ED0D42" w:rsidRPr="00171ECC" w:rsidRDefault="009B040A" w:rsidP="00171ECC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Open the public GitHub repository in a private/incognito browser window to verify reviewer access.</w:t>
      </w:r>
    </w:p>
    <w:p w:rsidR="00ED0D42" w:rsidRPr="00171ECC" w:rsidRDefault="009B040A" w:rsidP="00171ECC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 xml:space="preserve">Open the </w:t>
      </w:r>
      <w:r w:rsidRPr="00171ECC">
        <w:rPr>
          <w:rFonts w:ascii="Times New Roman" w:hAnsi="Times New Roman" w:cs="Times New Roman"/>
          <w:sz w:val="24"/>
        </w:rPr>
        <w:t>Streamlit app in another tab and demonstrate at least one prediction.</w:t>
      </w:r>
    </w:p>
    <w:p w:rsidR="00ED0D42" w:rsidRPr="00171ECC" w:rsidRDefault="009B040A" w:rsidP="00171ECC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Check GitHub Actions for the automated test result. A passing test confirms the test cases, not production-level valuation accuracy.</w:t>
      </w:r>
    </w:p>
    <w:p w:rsidR="00ED0D42" w:rsidRPr="00171ECC" w:rsidRDefault="009B040A" w:rsidP="00171ECC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Review module6/experiment_logs and module6/evidence f</w:t>
      </w:r>
      <w:r w:rsidRPr="00171ECC">
        <w:rPr>
          <w:rFonts w:ascii="Times New Roman" w:hAnsi="Times New Roman" w:cs="Times New Roman"/>
          <w:sz w:val="24"/>
        </w:rPr>
        <w:t>or model metrics, residuals, prediction comparisons, and functional test evidence.</w:t>
      </w:r>
    </w:p>
    <w:p w:rsidR="00ED0D42" w:rsidRPr="00171ECC" w:rsidRDefault="009B040A" w:rsidP="00171ECC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Use module6/slides/Module6_Capstone_Presentation.pptx and module6/docs/Capstone_Video_Script.md to record a video at most 10 minutes and 250 MB.</w:t>
      </w:r>
    </w:p>
    <w:p w:rsidR="00ED0D42" w:rsidRPr="00171ECC" w:rsidRDefault="009B040A" w:rsidP="00171ECC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lastRenderedPageBreak/>
        <w:t xml:space="preserve">Each member should explain </w:t>
      </w:r>
      <w:r w:rsidRPr="00171ECC">
        <w:rPr>
          <w:rFonts w:ascii="Times New Roman" w:hAnsi="Times New Roman" w:cs="Times New Roman"/>
          <w:sz w:val="24"/>
        </w:rPr>
        <w:t>their own actual contribution. Do not say the app is hosted or that monitoring, MLflow, FastAPI, or Docker is running unless verified.</w:t>
      </w:r>
    </w:p>
    <w:p w:rsidR="00ED0D42" w:rsidRPr="00171ECC" w:rsidRDefault="009B040A" w:rsidP="00171ECC">
      <w:pPr>
        <w:pStyle w:val="Heading1"/>
        <w:pageBreakBefore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lastRenderedPageBreak/>
        <w:t>Group members and contributions</w:t>
      </w:r>
    </w:p>
    <w:p w:rsidR="00ED0D42" w:rsidRPr="00171ECC" w:rsidRDefault="009B040A" w:rsidP="00171EC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The Module 4 proposal lists six original members and assigns technical roles using generi</w:t>
      </w:r>
      <w:r w:rsidRPr="00171ECC">
        <w:rPr>
          <w:rFonts w:ascii="Times New Roman" w:hAnsi="Times New Roman" w:cs="Times New Roman"/>
          <w:sz w:val="24"/>
        </w:rPr>
        <w:t xml:space="preserve">c Member 1–5 labels. Addisu Melkie Tafere is included in the updated Module 6 group information supplied for this submission, with a focus on GitHub repository and deployment documentation. The technical-role mapping is proposed and must be checked by the </w:t>
      </w:r>
      <w:r w:rsidRPr="00171ECC">
        <w:rPr>
          <w:rFonts w:ascii="Times New Roman" w:hAnsi="Times New Roman" w:cs="Times New Roman"/>
          <w:sz w:val="24"/>
        </w:rPr>
        <w:t>group against actual participation; update it if responsibilities differ and remove anyone who did not contribute. The proposal names the group leader as Dereje Zerfie, while the roster gives Dereje Zerfie Tadesse.</w:t>
      </w:r>
    </w:p>
    <w:tbl>
      <w:tblPr>
        <w:tblStyle w:val="LightShading-Accent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056"/>
      </w:tblGrid>
      <w:tr w:rsidR="00ED0D42" w:rsidRPr="00171ECC" w:rsidTr="00ED0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Member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Contribution area</w:t>
            </w:r>
          </w:p>
        </w:tc>
      </w:tr>
      <w:tr w:rsidR="00ED0D42" w:rsidRPr="00171ECC" w:rsidTr="00ED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Tamirat Aboye D</w:t>
            </w:r>
            <w:r w:rsidRPr="00171ECC">
              <w:rPr>
                <w:rFonts w:ascii="Times New Roman" w:hAnsi="Times New Roman" w:cs="Times New Roman"/>
                <w:sz w:val="22"/>
              </w:rPr>
              <w:t>emeke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Problem/domain research: define the problem, target users, objectives, stakeholder needs, and project scope.</w:t>
            </w:r>
          </w:p>
        </w:tc>
      </w:tr>
      <w:tr w:rsidR="00ED0D42" w:rsidRPr="00171ECC" w:rsidTr="00ED0D4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Behailu Feleke Tabor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 xml:space="preserve">Data preparation: inspect the CSV and schema, check data quality and duplicates, and review missing-value handling and </w:t>
            </w:r>
            <w:r w:rsidRPr="00171ECC">
              <w:rPr>
                <w:rFonts w:ascii="Times New Roman" w:hAnsi="Times New Roman" w:cs="Times New Roman"/>
                <w:sz w:val="22"/>
              </w:rPr>
              <w:t>preprocessing.</w:t>
            </w:r>
          </w:p>
        </w:tc>
      </w:tr>
      <w:tr w:rsidR="00ED0D42" w:rsidRPr="00171ECC" w:rsidTr="00ED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Dereje Zerfie Tadesse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Model development/evaluation and coordination: establish the Linear Regression baseline; compare Random Forest and Gradient Boosting using RMSE, MAE, and R².</w:t>
            </w:r>
          </w:p>
        </w:tc>
      </w:tr>
      <w:tr w:rsidR="00ED0D42" w:rsidRPr="00171ECC" w:rsidTr="00ED0D4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Bekele Molla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 xml:space="preserve">Prototype workflow: review prediction inputs, </w:t>
            </w:r>
            <w:r w:rsidRPr="00171ECC">
              <w:rPr>
                <w:rFonts w:ascii="Times New Roman" w:hAnsi="Times New Roman" w:cs="Times New Roman"/>
                <w:sz w:val="22"/>
              </w:rPr>
              <w:t>validation, model-to-interface integration, and the user demonstration.</w:t>
            </w:r>
          </w:p>
        </w:tc>
      </w:tr>
      <w:tr w:rsidR="00ED0D42" w:rsidRPr="00171ECC" w:rsidTr="00ED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171ECC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 xml:space="preserve">Addisu </w:t>
            </w:r>
            <w:proofErr w:type="spellStart"/>
            <w:r w:rsidRPr="00171ECC">
              <w:rPr>
                <w:rFonts w:ascii="Times New Roman" w:hAnsi="Times New Roman" w:cs="Times New Roman"/>
                <w:sz w:val="22"/>
              </w:rPr>
              <w:t>Melkie</w:t>
            </w:r>
            <w:proofErr w:type="spellEnd"/>
            <w:r w:rsidRPr="00171ECC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171ECC">
              <w:rPr>
                <w:rFonts w:ascii="Times New Roman" w:hAnsi="Times New Roman" w:cs="Times New Roman"/>
                <w:sz w:val="22"/>
              </w:rPr>
              <w:t>Tafere</w:t>
            </w:r>
            <w:proofErr w:type="spellEnd"/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Testing/reproducibility: test complete, partial, unseen-category, and invalid inputs; support model save/load and setup instructions.</w:t>
            </w:r>
          </w:p>
        </w:tc>
      </w:tr>
      <w:tr w:rsidR="00ED0D42" w:rsidRPr="00171ECC" w:rsidTr="00ED0D42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Beamlak Tessema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Documentation/presentation: review the report, results, charts, limitations, responsible use, and group presentation/demo.</w:t>
            </w:r>
          </w:p>
        </w:tc>
      </w:tr>
      <w:tr w:rsidR="00ED0D42" w:rsidRPr="00171ECC" w:rsidTr="00ED0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vAlign w:val="center"/>
          </w:tcPr>
          <w:p w:rsidR="00ED0D42" w:rsidRPr="00171ECC" w:rsidRDefault="00171ECC" w:rsidP="00171ECC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Yoseph Tesfaye Tafesse</w:t>
            </w:r>
          </w:p>
        </w:tc>
        <w:tc>
          <w:tcPr>
            <w:tcW w:w="7056" w:type="dxa"/>
            <w:vAlign w:val="center"/>
          </w:tcPr>
          <w:p w:rsidR="00ED0D42" w:rsidRPr="00171ECC" w:rsidRDefault="009B040A" w:rsidP="00171ECC">
            <w:pPr>
              <w:spacing w:after="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171ECC">
              <w:rPr>
                <w:rFonts w:ascii="Times New Roman" w:hAnsi="Times New Roman" w:cs="Times New Roman"/>
                <w:sz w:val="22"/>
              </w:rPr>
              <w:t>GitHub and deployment documentation: organize the repository structure, document browser-based GitHub publishin</w:t>
            </w:r>
            <w:r w:rsidRPr="00171ECC">
              <w:rPr>
                <w:rFonts w:ascii="Times New Roman" w:hAnsi="Times New Roman" w:cs="Times New Roman"/>
                <w:sz w:val="22"/>
              </w:rPr>
              <w:t>g, describe Streamlit Community Cloud deployment, and record post-deployment verification steps.</w:t>
            </w:r>
          </w:p>
        </w:tc>
      </w:tr>
    </w:tbl>
    <w:p w:rsidR="00ED0D42" w:rsidRPr="00171ECC" w:rsidRDefault="009B040A" w:rsidP="00171EC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t>Deadline note</w:t>
      </w:r>
    </w:p>
    <w:p w:rsidR="00ED0D42" w:rsidRPr="00171ECC" w:rsidRDefault="009B040A" w:rsidP="00171EC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The assignment information shared with the group shows 11 November by 9:59 in the Canvas assignment header, while the embedded assignment text s</w:t>
      </w:r>
      <w:r w:rsidRPr="00171ECC">
        <w:rPr>
          <w:rFonts w:ascii="Times New Roman" w:hAnsi="Times New Roman" w:cs="Times New Roman"/>
          <w:sz w:val="24"/>
        </w:rPr>
        <w:t>tates 6 November 2026. Check the live Canvas assignment page or confirm with the instructor which deadline controls.</w:t>
      </w:r>
    </w:p>
    <w:p w:rsidR="00ED0D42" w:rsidRPr="00171ECC" w:rsidRDefault="009B040A" w:rsidP="00171ECC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171ECC">
        <w:rPr>
          <w:rFonts w:ascii="Times New Roman" w:hAnsi="Times New Roman" w:cs="Times New Roman"/>
        </w:rPr>
        <w:lastRenderedPageBreak/>
        <w:t>Official references</w:t>
      </w:r>
    </w:p>
    <w:p w:rsidR="00ED0D42" w:rsidRPr="00171ECC" w:rsidRDefault="009B040A" w:rsidP="00171EC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GitHub Docs — Adding a file to a repository: https://docs.github.com/en/repositories/working-with-files/managing-files/</w:t>
      </w:r>
      <w:r w:rsidRPr="00171ECC">
        <w:rPr>
          <w:rFonts w:ascii="Times New Roman" w:hAnsi="Times New Roman" w:cs="Times New Roman"/>
          <w:sz w:val="24"/>
        </w:rPr>
        <w:t>adding-a-file-to-a-repository</w:t>
      </w:r>
    </w:p>
    <w:p w:rsidR="00ED0D42" w:rsidRPr="00171ECC" w:rsidRDefault="009B040A" w:rsidP="00171EC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Streamlit Docs — Deploy your app on Community Cloud: https://docs.streamlit.io/deploy/streamlit-community-cloud/deploy-your-app/deploy</w:t>
      </w:r>
    </w:p>
    <w:p w:rsidR="00ED0D42" w:rsidRPr="00171ECC" w:rsidRDefault="009B040A" w:rsidP="00171EC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71ECC">
        <w:rPr>
          <w:rFonts w:ascii="Times New Roman" w:hAnsi="Times New Roman" w:cs="Times New Roman"/>
          <w:sz w:val="24"/>
        </w:rPr>
        <w:t>Streamlit Community Cloud: https://docs.streamlit.io/d</w:t>
      </w:r>
      <w:bookmarkStart w:id="0" w:name="_GoBack"/>
      <w:bookmarkEnd w:id="0"/>
      <w:r w:rsidRPr="00171ECC">
        <w:rPr>
          <w:rFonts w:ascii="Times New Roman" w:hAnsi="Times New Roman" w:cs="Times New Roman"/>
          <w:sz w:val="24"/>
        </w:rPr>
        <w:t>eploy/streamlit-community-cloud</w:t>
      </w:r>
    </w:p>
    <w:sectPr w:rsidR="00ED0D42" w:rsidRPr="00171ECC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040A" w:rsidRDefault="009B040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B040A" w:rsidRDefault="009B040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0D42" w:rsidRDefault="009B040A">
    <w:pPr>
      <w:pStyle w:val="Footer"/>
      <w:jc w:val="center"/>
      <w:rPr>
        <w:rFonts w:hint="eastAsia"/>
      </w:rPr>
    </w:pPr>
    <w:r>
      <w:t>YEEAP Group 23 | Module 6 | GitHub &amp; Streamlit Deployment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040A" w:rsidRDefault="009B040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B040A" w:rsidRDefault="009B040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1ECC"/>
    <w:rsid w:val="0029639D"/>
    <w:rsid w:val="00326F90"/>
    <w:rsid w:val="009B040A"/>
    <w:rsid w:val="00AA1D8D"/>
    <w:rsid w:val="00B47730"/>
    <w:rsid w:val="00CB0664"/>
    <w:rsid w:val="00ED0D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3FE8AB5-A219-409F-9797-6C49197A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4E51C9-68CE-43C1-BA2A-A6A396D42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1028</Words>
  <Characters>5863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Yoseph Tesfaye Tafesse</cp:lastModifiedBy>
  <cp:revision>2</cp:revision>
  <dcterms:created xsi:type="dcterms:W3CDTF">2013-12-23T23:15:00Z</dcterms:created>
  <dcterms:modified xsi:type="dcterms:W3CDTF">2026-10-29T12:50:00Z</dcterms:modified>
  <cp:category/>
</cp:coreProperties>
</file>